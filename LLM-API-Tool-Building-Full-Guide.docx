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Missing Manual: Building a Real Tool with LLM APIs</w:t>
      </w:r>
    </w:p>
    <w:p>
      <w:r>
        <w:rPr>
          <w:b w:val="0"/>
          <w:i/>
        </w:rPr>
        <w:t>Based on your LLM &amp; RAG Architecture Guide, this document covers EVERYTHING ELSE you need to go from theory to a shippable product.</w:t>
      </w:r>
    </w:p>
    <w:p>
      <w:pPr>
        <w:pStyle w:val="Heading1"/>
      </w:pPr>
      <w:r>
        <w:t>What You Already Know (From Your Guide)</w:t>
      </w:r>
    </w:p>
    <w:p>
      <w:r>
        <w:rPr>
          <w:b w:val="0"/>
        </w:rPr>
        <w:t>Your uploaded guide perfectly covers:</w:t>
      </w:r>
    </w:p>
    <w:p>
      <w:pPr>
        <w:pStyle w:val="ListBullet"/>
      </w:pPr>
      <w:r>
        <w:t>What LLMs are, Tokens, Context Window, Embeddings, Transformers, Self-Attention</w:t>
      </w:r>
    </w:p>
    <w:p>
      <w:pPr>
        <w:pStyle w:val="ListBullet"/>
      </w:pPr>
      <w:r>
        <w:t>Training phases: Pre-training, SFT, RLHF/DPO, Inference with KV-cache</w:t>
      </w:r>
    </w:p>
    <w:p>
      <w:pPr>
        <w:pStyle w:val="ListBullet"/>
      </w:pPr>
      <w:r>
        <w:t>Why RAG exists: cutoff, hallucinations, private data</w:t>
      </w:r>
    </w:p>
    <w:p>
      <w:pPr>
        <w:pStyle w:val="ListBullet"/>
      </w:pPr>
      <w:r>
        <w:t>Full RAG pipeline: Ingestion → Parsing → Chunking → Embedding → Vector DB → Retrieval → Re-ranking → Generation</w:t>
      </w:r>
    </w:p>
    <w:p>
      <w:pPr>
        <w:pStyle w:val="ListBullet"/>
      </w:pPr>
      <w:r>
        <w:t>Advanced RAG: HyDE, Parent-Child, GraphRAG, Agentic RAG, Multimodal</w:t>
      </w:r>
    </w:p>
    <w:p>
      <w:r>
        <w:rPr>
          <w:b/>
        </w:rPr>
        <w:t>What it does NOT cover — and what you need next — is the PRODUCT ENGINEERING layer.</w:t>
      </w:r>
    </w:p>
    <w:p>
      <w:pPr>
        <w:pStyle w:val="Heading1"/>
      </w:pPr>
      <w:r>
        <w:t>PART 1: The API Ecosystem You Will Use</w:t>
      </w:r>
    </w:p>
    <w:p>
      <w:pPr>
        <w:pStyle w:val="Heading2"/>
      </w:pPr>
      <w:r>
        <w:t>1.1 Providers &amp; Models (2026)</w:t>
      </w:r>
    </w:p>
    <w:p>
      <w:pPr>
        <w:pStyle w:val="ListBullet"/>
      </w:pPr>
      <w:r>
        <w:rPr>
          <w:b/>
        </w:rPr>
        <w:t xml:space="preserve">OpenAI: </w:t>
      </w:r>
      <w:r>
        <w:t>OpenAI: gpt-4o, gpt-4o-mini, o1, text-embedding-3-large</w:t>
      </w:r>
    </w:p>
    <w:p>
      <w:pPr>
        <w:pStyle w:val="ListBullet"/>
      </w:pPr>
      <w:r>
        <w:rPr>
          <w:b/>
        </w:rPr>
        <w:t xml:space="preserve">Anthropic: </w:t>
      </w:r>
      <w:r>
        <w:t>Anthropic: claude-3.5-sonnet, claude-3-opus - best for reasoning/long context</w:t>
      </w:r>
    </w:p>
    <w:p>
      <w:pPr>
        <w:pStyle w:val="ListBullet"/>
      </w:pPr>
      <w:r>
        <w:rPr>
          <w:b/>
        </w:rPr>
        <w:t xml:space="preserve">Google: </w:t>
      </w:r>
      <w:r>
        <w:t>Google: gemini-2.0-flash, gemini-1.5-pro - huge context (1M+ tokens)</w:t>
      </w:r>
    </w:p>
    <w:p>
      <w:pPr>
        <w:pStyle w:val="ListBullet"/>
      </w:pPr>
      <w:r>
        <w:rPr>
          <w:b/>
        </w:rPr>
        <w:t xml:space="preserve">Open-source via APIs: </w:t>
      </w:r>
      <w:r>
        <w:t>Meta: Llama 3.3 70B, 405B via Groq, Together, Fireworks</w:t>
      </w:r>
    </w:p>
    <w:p>
      <w:pPr>
        <w:pStyle w:val="ListBullet"/>
      </w:pPr>
      <w:r>
        <w:rPr>
          <w:b/>
        </w:rPr>
        <w:t xml:space="preserve">Others: </w:t>
      </w:r>
      <w:r>
        <w:t>Mistral, Cohere (best embeddings + rerank), Voyage AI</w:t>
      </w:r>
    </w:p>
    <w:p>
      <w:r>
        <w:rPr>
          <w:b w:val="0"/>
        </w:rPr>
        <w:t>Rule: Start with ONE provider. Use OpenAI or Anthropic for easiest tool-calling. Add others later for cost/speed.</w:t>
      </w:r>
    </w:p>
    <w:p>
      <w:pPr>
        <w:pStyle w:val="Heading2"/>
      </w:pPr>
      <w:r>
        <w:t>1.2 How an LLM API Call Really Works</w:t>
      </w:r>
    </w:p>
    <w:p>
      <w:r>
        <w:rPr>
          <w:b w:val="0"/>
        </w:rPr>
        <w:t>Every API call is a REST POST request:</w:t>
      </w:r>
    </w:p>
    <w:p>
      <w:pPr>
        <w:spacing w:before="120" w:after="120"/>
      </w:pPr>
      <w:r>
        <w:rPr>
          <w:rFonts w:ascii="Consolas" w:hAnsi="Consolas"/>
          <w:sz w:val="18"/>
        </w:rPr>
        <w:t>POST https://api.openai.com/v1/chat/completions</w:t>
        <w:br/>
        <w:t>Headers:</w:t>
        <w:br/>
        <w:t xml:space="preserve">  Authorization: Bearer sk-xxxx</w:t>
        <w:br/>
        <w:t xml:space="preserve">  Content-Type: application/json</w:t>
        <w:br/>
        <w:br/>
        <w:t>Body:</w:t>
        <w:br/>
        <w:t>{</w:t>
        <w:br/>
        <w:t xml:space="preserve">  "model": "gpt-4o-mini",</w:t>
        <w:br/>
        <w:t xml:space="preserve">  "messages": [</w:t>
        <w:br/>
        <w:t xml:space="preserve">    {"role": "system", "content": "You are a helpful assistant..."},</w:t>
        <w:br/>
        <w:t xml:space="preserve">    {"role": "user", "content": "Explain RAG"}</w:t>
        <w:br/>
        <w:t xml:space="preserve">  ],</w:t>
        <w:br/>
        <w:t xml:space="preserve">  "temperature": 0.7,</w:t>
        <w:br/>
        <w:t xml:space="preserve">  "max_tokens": 500,</w:t>
        <w:br/>
        <w:t xml:space="preserve">  "stream": false</w:t>
        <w:br/>
        <w:t>}</w:t>
      </w:r>
    </w:p>
    <w:p>
      <w:pPr>
        <w:pStyle w:val="ListBullet"/>
      </w:pPr>
      <w:r>
        <w:rPr>
          <w:b/>
        </w:rPr>
        <w:t xml:space="preserve">Core idea: </w:t>
      </w:r>
      <w:r>
        <w:t>You never host the model. You send text, get text back. You pay per token.</w:t>
      </w:r>
    </w:p>
    <w:p>
      <w:pPr>
        <w:pStyle w:val="ListBullet"/>
      </w:pPr>
      <w:r>
        <w:rPr>
          <w:b/>
        </w:rPr>
        <w:t xml:space="preserve">SDKs: </w:t>
      </w:r>
      <w:r>
        <w:t>SDKs (openai, anthropic python libs) just wrap this REST call.</w:t>
      </w:r>
    </w:p>
    <w:p>
      <w:pPr>
        <w:pStyle w:val="Heading1"/>
      </w:pPr>
      <w:r>
        <w:t>PART 2: API Fundamentals You MUST Know</w:t>
      </w:r>
    </w:p>
    <w:p>
      <w:pPr>
        <w:pStyle w:val="Heading2"/>
      </w:pPr>
      <w:r>
        <w:t>2.1 Authentication &amp; Keys</w:t>
      </w:r>
    </w:p>
    <w:p>
      <w:pPr>
        <w:pStyle w:val="ListBullet"/>
      </w:pPr>
      <w:r>
        <w:t>API Key = password. Never commit to git. Use .env file + python-dotenv</w:t>
      </w:r>
    </w:p>
    <w:p>
      <w:pPr>
        <w:pStyle w:val="ListBullet"/>
      </w:pPr>
      <w:r>
        <w:t>Set environment variable: OPENAI_API_KEY, ANTHROPIC_API_KEY</w:t>
      </w:r>
    </w:p>
    <w:p>
      <w:pPr>
        <w:pStyle w:val="ListBullet"/>
      </w:pPr>
      <w:r>
        <w:t>Rotate keys if leaked. Use separate keys for dev/prod.</w:t>
      </w:r>
    </w:p>
    <w:p>
      <w:pPr>
        <w:pStyle w:val="ListBullet"/>
      </w:pPr>
      <w:r>
        <w:t>For production: Use secrets manager (AWS Secrets Manager, Vault, etc.)</w:t>
      </w:r>
    </w:p>
    <w:p>
      <w:pPr>
        <w:pStyle w:val="Heading2"/>
      </w:pPr>
      <w:r>
        <w:t>2.2 Core Parameters</w:t>
      </w:r>
    </w:p>
    <w:p>
      <w:pPr>
        <w:pStyle w:val="ListBullet"/>
      </w:pPr>
      <w:r>
        <w:rPr>
          <w:b/>
        </w:rPr>
        <w:t xml:space="preserve">model: </w:t>
      </w:r>
      <w:r>
        <w:t>model: Which LLM to use. Bigger = smarter, slower, expensive.</w:t>
      </w:r>
    </w:p>
    <w:p>
      <w:pPr>
        <w:pStyle w:val="ListBullet"/>
      </w:pPr>
      <w:r>
        <w:rPr>
          <w:b/>
        </w:rPr>
        <w:t xml:space="preserve">messages: </w:t>
      </w:r>
      <w:r>
        <w:t>messages: Array of {role, content}. Roles: system (instructions), user (query), assistant (history), tool (function result)</w:t>
      </w:r>
    </w:p>
    <w:p>
      <w:pPr>
        <w:pStyle w:val="ListBullet"/>
      </w:pPr>
      <w:r>
        <w:rPr>
          <w:b/>
        </w:rPr>
        <w:t xml:space="preserve">temperature: </w:t>
      </w:r>
      <w:r>
        <w:t>temperature: 0 = deterministic, 1.0+ = creative/random. For RAG/tools use 0.0-0.3</w:t>
      </w:r>
    </w:p>
    <w:p>
      <w:pPr>
        <w:pStyle w:val="ListBullet"/>
      </w:pPr>
      <w:r>
        <w:rPr>
          <w:b/>
        </w:rPr>
        <w:t xml:space="preserve">top_p: </w:t>
      </w:r>
      <w:r>
        <w:t>top_p (nucleus): Alternative to temperature. Don't change both.</w:t>
      </w:r>
    </w:p>
    <w:p>
      <w:pPr>
        <w:pStyle w:val="ListBullet"/>
      </w:pPr>
      <w:r>
        <w:rPr>
          <w:b/>
        </w:rPr>
        <w:t xml:space="preserve">max_tokens: </w:t>
      </w:r>
      <w:r>
        <w:t>max_tokens: Limit on output length. Saves cost.</w:t>
      </w:r>
    </w:p>
    <w:p>
      <w:pPr>
        <w:pStyle w:val="ListBullet"/>
      </w:pPr>
      <w:r>
        <w:rPr>
          <w:b/>
        </w:rPr>
        <w:t xml:space="preserve">stream: </w:t>
      </w:r>
      <w:r>
        <w:t>stream: true = get tokens one-by-one for ChatGPT-like typing effect</w:t>
      </w:r>
    </w:p>
    <w:p>
      <w:pPr>
        <w:pStyle w:val="ListBullet"/>
      </w:pPr>
      <w:r>
        <w:rPr>
          <w:b/>
        </w:rPr>
        <w:t xml:space="preserve">stop: </w:t>
      </w:r>
      <w:r>
        <w:t>stop: Stop sequences to halt generation</w:t>
      </w:r>
    </w:p>
    <w:p>
      <w:pPr>
        <w:pStyle w:val="Heading2"/>
      </w:pPr>
      <w:r>
        <w:t>2.3 Tokens = Money = Performance</w:t>
      </w:r>
    </w:p>
    <w:p>
      <w:pPr>
        <w:pStyle w:val="ListBullet"/>
      </w:pPr>
      <w:r>
        <w:rPr>
          <w:b/>
        </w:rPr>
        <w:t xml:space="preserve">Counting: </w:t>
      </w:r>
      <w:r>
        <w:t>1 token ≈ 0.75 words. "ChatGPT is amazing!" ≈ 6 tokens</w:t>
      </w:r>
    </w:p>
    <w:p>
      <w:pPr>
        <w:pStyle w:val="ListBullet"/>
      </w:pPr>
      <w:r>
        <w:rPr>
          <w:b/>
        </w:rPr>
        <w:t xml:space="preserve">Pricing: </w:t>
      </w:r>
      <w:r>
        <w:t>You pay for input + output. Example: gpt-4o-mini $0.15 / 1M input, $0.60 / 1M output</w:t>
      </w:r>
    </w:p>
    <w:p>
      <w:pPr>
        <w:pStyle w:val="ListBullet"/>
      </w:pPr>
      <w:r>
        <w:rPr>
          <w:b/>
        </w:rPr>
        <w:t xml:space="preserve">Tooling: </w:t>
      </w:r>
      <w:r>
        <w:t>Use tiktoken (OpenAI) to count tokens before sending to avoid context limit errors</w:t>
      </w:r>
    </w:p>
    <w:p>
      <w:pPr>
        <w:pStyle w:val="ListBullet"/>
      </w:pPr>
      <w:r>
        <w:rPr>
          <w:b/>
        </w:rPr>
        <w:t xml:space="preserve">Context math: </w:t>
      </w:r>
      <w:r>
        <w:t>Context window is shared: prompt + retrieved chunks + history + answer must fit</w:t>
      </w:r>
    </w:p>
    <w:p>
      <w:pPr>
        <w:pStyle w:val="Heading1"/>
      </w:pPr>
      <w:r>
        <w:t>PART 3: The 5 APIs You Will Use to Build a Tool</w:t>
      </w:r>
    </w:p>
    <w:p>
      <w:pPr>
        <w:pStyle w:val="Heading2"/>
      </w:pPr>
      <w:r>
        <w:t>3.1 Chat Completions API (The Brain)</w:t>
      </w:r>
    </w:p>
    <w:p>
      <w:r>
        <w:rPr>
          <w:b w:val="0"/>
        </w:rPr>
        <w:t>This is 80% of your product.</w:t>
      </w:r>
    </w:p>
    <w:p>
      <w:pPr>
        <w:spacing w:before="120" w:after="120"/>
      </w:pPr>
      <w:r>
        <w:rPr>
          <w:rFonts w:ascii="Consolas" w:hAnsi="Consolas"/>
          <w:sz w:val="18"/>
        </w:rPr>
        <w:t>from openai import OpenAI</w:t>
        <w:br/>
        <w:t>client = OpenAI()</w:t>
        <w:br/>
        <w:br/>
        <w:t>response = client.chat.completions.create(</w:t>
        <w:br/>
        <w:t xml:space="preserve">  model="gpt-4o-mini",</w:t>
        <w:br/>
        <w:t xml:space="preserve">  messages=[</w:t>
        <w:br/>
        <w:t xml:space="preserve">    {"role": "system", "content": "Answer only from context"},</w:t>
        <w:br/>
        <w:t xml:space="preserve">    {"role": "user", "content": f"Context: {retrieved_chunks}\nQuestion: {query}"}</w:t>
        <w:br/>
        <w:t xml:space="preserve">  ],</w:t>
        <w:br/>
        <w:t xml:space="preserve">  temperature=0</w:t>
        <w:br/>
        <w:t>)</w:t>
        <w:br/>
        <w:t>print(response.choices[0].message.content)</w:t>
        <w:br/>
        <w:t>print(f"Tokens used: {response.usage.total_tokens}")</w:t>
      </w:r>
    </w:p>
    <w:p>
      <w:pPr>
        <w:pStyle w:val="Heading2"/>
      </w:pPr>
      <w:r>
        <w:t>3.2 Embeddings API (For RAG)</w:t>
      </w:r>
    </w:p>
    <w:p>
      <w:pPr>
        <w:spacing w:before="120" w:after="120"/>
      </w:pPr>
      <w:r>
        <w:rPr>
          <w:rFonts w:ascii="Consolas" w:hAnsi="Consolas"/>
          <w:sz w:val="18"/>
        </w:rPr>
        <w:t>embeddings = client.embeddings.create(</w:t>
        <w:br/>
        <w:t xml:space="preserve">  model="text-embedding-3-small",</w:t>
        <w:br/>
        <w:t xml:space="preserve">  input=["What is RAG?", "How does transformer work?"]</w:t>
        <w:br/>
        <w:t>)</w:t>
        <w:br/>
        <w:t>vector = embeddings.data[0].embedding  # list of 1536 floats</w:t>
      </w:r>
    </w:p>
    <w:p>
      <w:pPr>
        <w:pStyle w:val="ListBullet"/>
      </w:pPr>
      <w:r>
        <w:t>Same model for docs and queries. Cache embeddings to avoid re-paying.</w:t>
      </w:r>
    </w:p>
    <w:p>
      <w:pPr>
        <w:pStyle w:val="Heading2"/>
      </w:pPr>
      <w:r>
        <w:t>3.3 Function Calling / Tool Use API (The Game Changer)</w:t>
      </w:r>
    </w:p>
    <w:p>
      <w:r>
        <w:rPr>
          <w:b w:val="0"/>
        </w:rPr>
        <w:t>This turns LLM from chatbot to AGENT that can call your code.</w:t>
      </w:r>
    </w:p>
    <w:p>
      <w:pPr>
        <w:spacing w:before="120" w:after="120"/>
      </w:pPr>
      <w:r>
        <w:rPr>
          <w:rFonts w:ascii="Consolas" w:hAnsi="Consolas"/>
          <w:sz w:val="18"/>
        </w:rPr>
        <w:t>tools = [{</w:t>
        <w:br/>
        <w:t xml:space="preserve">  "type": "function",</w:t>
        <w:br/>
        <w:t xml:space="preserve">  "function": {</w:t>
        <w:br/>
        <w:t xml:space="preserve">    "name": "search_knowledge_base",</w:t>
        <w:br/>
        <w:t xml:space="preserve">    "description": "Search company docs",</w:t>
        <w:br/>
        <w:t xml:space="preserve">    "parameters": {</w:t>
        <w:br/>
        <w:t xml:space="preserve">      "type": "object",</w:t>
        <w:br/>
        <w:t xml:space="preserve">      "properties": {</w:t>
        <w:br/>
        <w:t xml:space="preserve">        "query": {"type": "string"},</w:t>
        <w:br/>
        <w:t xml:space="preserve">        "top_k": {"type": "integer"}</w:t>
        <w:br/>
        <w:t xml:space="preserve">      },</w:t>
        <w:br/>
        <w:t xml:space="preserve">      "required": ["query"]</w:t>
        <w:br/>
        <w:t xml:space="preserve">    }</w:t>
        <w:br/>
        <w:t xml:space="preserve">  }</w:t>
        <w:br/>
        <w:t>}]</w:t>
        <w:br/>
        <w:br/>
        <w:t># Model will decide when to call it</w:t>
        <w:br/>
        <w:t>completion = client.chat.completions.create(</w:t>
        <w:br/>
        <w:t xml:space="preserve">  model="gpt-4o-mini",</w:t>
        <w:br/>
        <w:t xml:space="preserve">  messages=[{"role": "user", "content": "What is our refund policy?"}],</w:t>
        <w:br/>
        <w:t xml:space="preserve">  tools=tools,</w:t>
        <w:br/>
        <w:t xml:space="preserve">  tool_choice="auto"</w:t>
        <w:br/>
        <w:t>)</w:t>
        <w:br/>
        <w:br/>
        <w:t># If it returns tool_calls, you execute the function and send result back</w:t>
      </w:r>
    </w:p>
    <w:p>
      <w:pPr>
        <w:pStyle w:val="ListBullet"/>
      </w:pPr>
      <w:r>
        <w:t>Use for: RAG retrieval, database queries, sending emails, calendar, APIs, calculations.</w:t>
      </w:r>
    </w:p>
    <w:p>
      <w:pPr>
        <w:pStyle w:val="ListBullet"/>
      </w:pPr>
      <w:r>
        <w:t>Modern version: "Tools" API with structured outputs and parallel calls.</w:t>
      </w:r>
    </w:p>
    <w:p>
      <w:pPr>
        <w:pStyle w:val="Heading2"/>
      </w:pPr>
      <w:r>
        <w:t>3.4 Streaming</w:t>
      </w:r>
    </w:p>
    <w:p>
      <w:pPr>
        <w:spacing w:before="120" w:after="120"/>
      </w:pPr>
      <w:r>
        <w:rPr>
          <w:rFonts w:ascii="Consolas" w:hAnsi="Consolas"/>
          <w:sz w:val="18"/>
        </w:rPr>
        <w:t>stream = client.chat.completions.create(</w:t>
        <w:br/>
        <w:t xml:space="preserve">  model="gpt-4o-mini",</w:t>
        <w:br/>
        <w:t xml:space="preserve">  messages=[{"role": "user", "content": "Write a long report"}],</w:t>
        <w:br/>
        <w:t xml:space="preserve">  stream=True</w:t>
        <w:br/>
        <w:t>)</w:t>
        <w:br/>
        <w:t>for chunk in stream:</w:t>
        <w:br/>
        <w:t xml:space="preserve">  print(chunk.choices[0].delta.content or "", end="")</w:t>
      </w:r>
    </w:p>
    <w:p>
      <w:r>
        <w:rPr>
          <w:b w:val="0"/>
        </w:rPr>
        <w:t>Essential for UX. User sees answer typing, not waiting 10 seconds.</w:t>
      </w:r>
    </w:p>
    <w:p>
      <w:pPr>
        <w:pStyle w:val="Heading2"/>
      </w:pPr>
      <w:r>
        <w:t>3.5 Structured Output / JSON Mode</w:t>
      </w:r>
    </w:p>
    <w:p>
      <w:pPr>
        <w:spacing w:before="120" w:after="120"/>
      </w:pPr>
      <w:r>
        <w:rPr>
          <w:rFonts w:ascii="Consolas" w:hAnsi="Consolas"/>
          <w:sz w:val="18"/>
        </w:rPr>
        <w:t>response = client.chat.completions.create(</w:t>
        <w:br/>
        <w:t xml:space="preserve">  model="gpt-4o-mini",</w:t>
        <w:br/>
        <w:t xml:space="preserve">  messages=[{"role": "user", "content": "Extract name and email"}],</w:t>
        <w:br/>
        <w:t xml:space="preserve">  response_format={"type": "json_object"}  # or json_schema for strict validation</w:t>
        <w:br/>
        <w:t>)</w:t>
      </w:r>
    </w:p>
    <w:p>
      <w:r>
        <w:rPr>
          <w:b w:val="0"/>
        </w:rPr>
        <w:t>Use when you need reliable JSON for your frontend, not free text.</w:t>
      </w:r>
    </w:p>
    <w:p>
      <w:pPr>
        <w:pStyle w:val="Heading1"/>
      </w:pPr>
      <w:r>
        <w:t>PART 4: Architecture of a Real LLM Tool (Beyond RAG)</w:t>
      </w:r>
    </w:p>
    <w:p>
      <w:r>
        <w:rPr>
          <w:b w:val="0"/>
        </w:rPr>
        <w:t>Production tool = 6 layers:</w:t>
      </w:r>
    </w:p>
    <w:p>
      <w:pPr>
        <w:pStyle w:val="ListBullet"/>
      </w:pPr>
      <w:r>
        <w:rPr>
          <w:b/>
        </w:rPr>
        <w:t xml:space="preserve">Layer 1 - UI: </w:t>
      </w:r>
      <w:r>
        <w:t>1. Frontend: Chat UI (React, Next.js, Streamlit, Gradio)</w:t>
      </w:r>
    </w:p>
    <w:p>
      <w:pPr>
        <w:pStyle w:val="ListBullet"/>
      </w:pPr>
      <w:r>
        <w:rPr>
          <w:b/>
        </w:rPr>
        <w:t xml:space="preserve">Layer 2 - Backend: </w:t>
      </w:r>
      <w:r>
        <w:t>2. Backend API: FastAPI/Express that receives query, orchestrates RAG + LLM</w:t>
      </w:r>
    </w:p>
    <w:p>
      <w:pPr>
        <w:pStyle w:val="ListBullet"/>
      </w:pPr>
      <w:r>
        <w:rPr>
          <w:b/>
        </w:rPr>
        <w:t xml:space="preserve">Layer 3 - Orchestration: </w:t>
      </w:r>
      <w:r>
        <w:t>3. Orchestration: LangChain/LlamaIndex OR custom code to handle retrieval → prompt → generation → tool calls loop</w:t>
      </w:r>
    </w:p>
    <w:p>
      <w:pPr>
        <w:pStyle w:val="ListBullet"/>
      </w:pPr>
      <w:r>
        <w:rPr>
          <w:b/>
        </w:rPr>
        <w:t xml:space="preserve">Layer 4 - Memory: </w:t>
      </w:r>
      <w:r>
        <w:t>4. Memory: Short-term (conversation history in Redis) + Long-term (Vector DB)</w:t>
      </w:r>
    </w:p>
    <w:p>
      <w:pPr>
        <w:pStyle w:val="ListBullet"/>
      </w:pPr>
      <w:r>
        <w:rPr>
          <w:b/>
        </w:rPr>
        <w:t xml:space="preserve">Layer 5 - Data: </w:t>
      </w:r>
      <w:r>
        <w:t>5. Data Layer: Vector DB (Pinecone/Qdrant/pgvector) + Source DB + Logs</w:t>
      </w:r>
    </w:p>
    <w:p>
      <w:pPr>
        <w:pStyle w:val="ListBullet"/>
      </w:pPr>
      <w:r>
        <w:rPr>
          <w:b/>
        </w:rPr>
        <w:t xml:space="preserve">Layer 6 - Observability: </w:t>
      </w:r>
      <w:r>
        <w:t>6. Observability: Logging, token tracking, latency, evaluation (LangSmith, Langfuse, Helicone)</w:t>
      </w:r>
    </w:p>
    <w:p>
      <w:pPr>
        <w:spacing w:before="120" w:after="120"/>
      </w:pPr>
      <w:r>
        <w:rPr>
          <w:rFonts w:ascii="Consolas" w:hAnsi="Consolas"/>
          <w:sz w:val="18"/>
        </w:rPr>
        <w:br/>
        <w:t>[User] -&gt; [Frontend] -&gt; [Backend API / FastAPI]</w:t>
        <w:br/>
        <w:t xml:space="preserve">                          |</w:t>
        <w:br/>
        <w:t xml:space="preserve">                          -&gt; [Query Rewriter] -&gt; [Embed Query] -&gt; [Vector DB Search + Reranker]</w:t>
        <w:br/>
        <w:t xml:space="preserve">                          |</w:t>
        <w:br/>
        <w:t xml:space="preserve">                          -&gt; [Prompt Builder: system + history + context + query]</w:t>
        <w:br/>
        <w:t xml:space="preserve">                          |</w:t>
        <w:br/>
        <w:t xml:space="preserve">                          -&gt; [LLM API with Tools]</w:t>
        <w:br/>
        <w:t xml:space="preserve">                          |</w:t>
        <w:br/>
        <w:t xml:space="preserve">                          &lt;- [Tool Execution if needed] loop</w:t>
        <w:br/>
        <w:t xml:space="preserve">                          |</w:t>
        <w:br/>
        <w:t xml:space="preserve">                          -&gt; [Streaming Response] -&gt; [Frontend]</w:t>
        <w:br/>
        <w:t xml:space="preserve">                          -&gt; [Log to Langfuse / DB]</w:t>
        <w:br/>
      </w:r>
    </w:p>
    <w:p>
      <w:pPr>
        <w:pStyle w:val="Heading1"/>
      </w:pPr>
      <w:r>
        <w:t>PART 5: Building It — Step-by-Step Code Blueprint</w:t>
      </w:r>
    </w:p>
    <w:p>
      <w:pPr>
        <w:pStyle w:val="Heading2"/>
      </w:pPr>
      <w:r>
        <w:t>5.1 Minimal Backend (FastAPI)</w:t>
      </w:r>
    </w:p>
    <w:p>
      <w:pPr>
        <w:spacing w:before="120" w:after="120"/>
      </w:pPr>
      <w:r>
        <w:rPr>
          <w:rFonts w:ascii="Consolas" w:hAnsi="Consolas"/>
          <w:sz w:val="18"/>
        </w:rPr>
        <w:t># pip install fastapi openai qdrant-client python-dotenv uvicorn</w:t>
        <w:br/>
        <w:t>from fastapi import FastAPI</w:t>
        <w:br/>
        <w:t>from openai import OpenAI</w:t>
        <w:br/>
        <w:t>import os</w:t>
        <w:br/>
        <w:br/>
        <w:t>app = FastAPI()</w:t>
        <w:br/>
        <w:t>client = OpenAI(api_key=os.getenv("OPENAI_API_KEY"))</w:t>
        <w:br/>
        <w:br/>
        <w:t>@app.post("/chat")</w:t>
        <w:br/>
        <w:t>async def chat(query: str, history: list = []):</w:t>
        <w:br/>
        <w:t xml:space="preserve">    # 1. Retrieve (pseudo)</w:t>
        <w:br/>
        <w:t xml:space="preserve">    context = retrieve_from_vector_db(query)  # your RAG function</w:t>
        <w:br/>
        <w:t xml:space="preserve">    </w:t>
        <w:br/>
        <w:t xml:space="preserve">    # 2. Build messages</w:t>
        <w:br/>
        <w:t xml:space="preserve">    messages = [</w:t>
        <w:br/>
        <w:t xml:space="preserve">        {"role": "system", "content": "Answer only using context. Cite sources."},</w:t>
        <w:br/>
        <w:t xml:space="preserve">        *history[-6:],  # last 3 turns</w:t>
        <w:br/>
        <w:t xml:space="preserve">        {"role": "user", "content": f"Context:\n{context}\n\nQuestion: {query}"}</w:t>
        <w:br/>
        <w:t xml:space="preserve">    ]</w:t>
        <w:br/>
        <w:t xml:space="preserve">    </w:t>
        <w:br/>
        <w:t xml:space="preserve">    # 3. Call LLM</w:t>
        <w:br/>
        <w:t xml:space="preserve">    res = client.chat.completions.create(</w:t>
        <w:br/>
        <w:t xml:space="preserve">        model="gpt-4o-mini",</w:t>
        <w:br/>
        <w:t xml:space="preserve">        messages=messages,</w:t>
        <w:br/>
        <w:t xml:space="preserve">        temperature=0.2</w:t>
        <w:br/>
        <w:t xml:space="preserve">    )</w:t>
        <w:br/>
        <w:t xml:space="preserve">    return {"answer": res.choices[0].message.content, "sources": context}</w:t>
        <w:br/>
        <w:br/>
        <w:t># Run: uvicorn main:app --reload</w:t>
        <w:br/>
      </w:r>
    </w:p>
    <w:p>
      <w:pPr>
        <w:pStyle w:val="Heading2"/>
      </w:pPr>
      <w:r>
        <w:t>5.2 Frontend Options</w:t>
      </w:r>
    </w:p>
    <w:p>
      <w:pPr>
        <w:pStyle w:val="ListBullet"/>
      </w:pPr>
      <w:r>
        <w:rPr>
          <w:b/>
        </w:rPr>
        <w:t xml:space="preserve">For MVP: </w:t>
      </w:r>
      <w:r>
        <w:t>Fastest: Streamlit (Python only, 20 lines for chat UI)</w:t>
      </w:r>
    </w:p>
    <w:p>
      <w:pPr>
        <w:pStyle w:val="ListBullet"/>
      </w:pPr>
      <w:r>
        <w:rPr>
          <w:b/>
        </w:rPr>
        <w:t xml:space="preserve">For Production: </w:t>
      </w:r>
      <w:r>
        <w:t>Professional: Next.js + Vercel AI SDK (handles streaming, chat history automatically)</w:t>
      </w:r>
    </w:p>
    <w:p>
      <w:pPr>
        <w:pStyle w:val="ListBullet"/>
      </w:pPr>
      <w:r>
        <w:rPr>
          <w:b/>
        </w:rPr>
        <w:t xml:space="preserve">Key: </w:t>
      </w:r>
      <w:r>
        <w:t>Use openai chat component or custom SSE to render streaming</w:t>
      </w:r>
    </w:p>
    <w:p>
      <w:pPr>
        <w:pStyle w:val="Heading2"/>
      </w:pPr>
      <w:r>
        <w:t>5.3 Memory Management</w:t>
      </w:r>
    </w:p>
    <w:p>
      <w:pPr>
        <w:pStyle w:val="ListBullet"/>
      </w:pPr>
      <w:r>
        <w:rPr>
          <w:b/>
        </w:rPr>
        <w:t xml:space="preserve">Problem: History blows up context </w:t>
      </w:r>
      <w:r>
        <w:t>Don't send full history. Use sliding window (last 6-10 messages) + summarization for older turns</w:t>
      </w:r>
    </w:p>
    <w:p>
      <w:pPr>
        <w:pStyle w:val="ListBullet"/>
      </w:pPr>
      <w:r>
        <w:rPr>
          <w:b/>
        </w:rPr>
        <w:t xml:space="preserve">Storage: </w:t>
      </w:r>
      <w:r>
        <w:t>Store chat_id, user_id, messages, token usage, feedback in Postgres/Redis</w:t>
      </w:r>
    </w:p>
    <w:p>
      <w:pPr>
        <w:pStyle w:val="ListBullet"/>
      </w:pPr>
      <w:r>
        <w:rPr>
          <w:b/>
        </w:rPr>
        <w:t xml:space="preserve">Multi-tenancy: </w:t>
      </w:r>
      <w:r>
        <w:t>For multi-user: session management + user isolation in Vector DB metadata (user_id filter)</w:t>
      </w:r>
    </w:p>
    <w:p>
      <w:pPr>
        <w:pStyle w:val="Heading1"/>
      </w:pPr>
      <w:r>
        <w:t>PART 6: What Beginners Miss (Production Checklist)</w:t>
      </w:r>
    </w:p>
    <w:p>
      <w:pPr>
        <w:pStyle w:val="Heading2"/>
      </w:pPr>
      <w:r>
        <w:t>6.1 Error Handling &amp; Reliability</w:t>
      </w:r>
    </w:p>
    <w:p>
      <w:pPr>
        <w:pStyle w:val="ListBullet"/>
      </w:pPr>
      <w:r>
        <w:rPr>
          <w:b/>
        </w:rPr>
        <w:t xml:space="preserve">Must: </w:t>
      </w:r>
      <w:r>
        <w:t>Retry with exponential backoff for 429 (rate limit), 500 errors</w:t>
      </w:r>
    </w:p>
    <w:p>
      <w:pPr>
        <w:pStyle w:val="ListBullet"/>
      </w:pPr>
      <w:r>
        <w:rPr>
          <w:b/>
        </w:rPr>
        <w:t xml:space="preserve">Must: </w:t>
      </w:r>
      <w:r>
        <w:t>Timeout handling: LLM can take 30s+ - set timeout and show "thinking..."</w:t>
      </w:r>
    </w:p>
    <w:p>
      <w:pPr>
        <w:pStyle w:val="ListBullet"/>
      </w:pPr>
      <w:r>
        <w:rPr>
          <w:b/>
        </w:rPr>
        <w:t xml:space="preserve">Must: </w:t>
      </w:r>
      <w:r>
        <w:t>Fall back to smaller/cheaper model if primary fails</w:t>
      </w:r>
    </w:p>
    <w:p>
      <w:pPr>
        <w:pStyle w:val="ListBullet"/>
      </w:pPr>
      <w:r>
        <w:rPr>
          <w:b/>
        </w:rPr>
        <w:t xml:space="preserve">Must: </w:t>
      </w:r>
      <w:r>
        <w:t>Validate tool outputs before sending back to LLM</w:t>
      </w:r>
    </w:p>
    <w:p>
      <w:pPr>
        <w:pStyle w:val="Heading2"/>
      </w:pPr>
      <w:r>
        <w:t>6.2 Security</w:t>
      </w:r>
    </w:p>
    <w:p>
      <w:pPr>
        <w:pStyle w:val="ListBullet"/>
      </w:pPr>
      <w:r>
        <w:rPr>
          <w:b/>
        </w:rPr>
        <w:t xml:space="preserve">Biggest risk: </w:t>
      </w:r>
      <w:r>
        <w:t>Prompt injection: User can say "Ignore previous instructions and..." - Use system prompt guardrails + input validation</w:t>
      </w:r>
    </w:p>
    <w:p>
      <w:pPr>
        <w:pStyle w:val="ListBullet"/>
      </w:pPr>
      <w:r>
        <w:rPr>
          <w:b/>
        </w:rPr>
        <w:t xml:space="preserve">Rule: </w:t>
      </w:r>
      <w:r>
        <w:t>Never expose API keys in frontend. Always call LLM from backend</w:t>
      </w:r>
    </w:p>
    <w:p>
      <w:pPr>
        <w:pStyle w:val="ListBullet"/>
      </w:pPr>
      <w:r>
        <w:rPr>
          <w:b/>
        </w:rPr>
        <w:t xml:space="preserve">Rule: </w:t>
      </w:r>
      <w:r>
        <w:t>Rate limit your own API (per user/IP) to avoid bill shock</w:t>
      </w:r>
    </w:p>
    <w:p>
      <w:pPr>
        <w:pStyle w:val="ListBullet"/>
      </w:pPr>
      <w:r>
        <w:rPr>
          <w:b/>
        </w:rPr>
        <w:t xml:space="preserve">Rule: </w:t>
      </w:r>
      <w:r>
        <w:t>PII filtering: Scrub sensitive data before logging</w:t>
      </w:r>
    </w:p>
    <w:p>
      <w:pPr>
        <w:pStyle w:val="ListBullet"/>
      </w:pPr>
      <w:r>
        <w:rPr>
          <w:b/>
        </w:rPr>
        <w:t xml:space="preserve">For RAG: </w:t>
      </w:r>
      <w:r>
        <w:t>Access control: Filter Vector DB results by user permissions in metadata</w:t>
      </w:r>
    </w:p>
    <w:p>
      <w:pPr>
        <w:pStyle w:val="Heading2"/>
      </w:pPr>
      <w:r>
        <w:t>6.3 Cost &amp; Latency Optimization</w:t>
      </w:r>
    </w:p>
    <w:p>
      <w:pPr>
        <w:pStyle w:val="ListBullet"/>
      </w:pPr>
      <w:r>
        <w:rPr>
          <w:b/>
        </w:rPr>
        <w:t xml:space="preserve">Cache: </w:t>
      </w:r>
      <w:r>
        <w:t>Cache embeddings and LLM responses (Redis) for repeated queries</w:t>
      </w:r>
    </w:p>
    <w:p>
      <w:pPr>
        <w:pStyle w:val="ListBullet"/>
      </w:pPr>
      <w:r>
        <w:rPr>
          <w:b/>
        </w:rPr>
        <w:t xml:space="preserve">Router pattern: </w:t>
      </w:r>
      <w:r>
        <w:t>Use small model for retrieval/rewrite, big model only for final answer</w:t>
      </w:r>
    </w:p>
    <w:p>
      <w:pPr>
        <w:pStyle w:val="ListBullet"/>
      </w:pPr>
      <w:r>
        <w:rPr>
          <w:b/>
        </w:rPr>
        <w:t xml:space="preserve">RAG tuning: </w:t>
      </w:r>
      <w:r>
        <w:t>Chunking: 400-600 tokens with 50 overlap is sweet spot for most docs</w:t>
      </w:r>
    </w:p>
    <w:p>
      <w:pPr>
        <w:pStyle w:val="ListBullet"/>
      </w:pPr>
      <w:r>
        <w:rPr>
          <w:b/>
        </w:rPr>
        <w:t xml:space="preserve">Track: </w:t>
      </w:r>
      <w:r>
        <w:t>Monitor cost per query in Helicone/Langfuse dashboard</w:t>
      </w:r>
    </w:p>
    <w:p>
      <w:pPr>
        <w:pStyle w:val="Heading2"/>
      </w:pPr>
      <w:r>
        <w:t>6.4 Evaluation (How to know if it works)</w:t>
      </w:r>
    </w:p>
    <w:p>
      <w:pPr>
        <w:pStyle w:val="ListBullet"/>
      </w:pPr>
      <w:r>
        <w:rPr>
          <w:b/>
        </w:rPr>
        <w:t xml:space="preserve">Metrics: </w:t>
      </w:r>
      <w:r>
        <w:t>RAGAS metrics: Faithfulness (is answer from context?), Answer Relevance, Context Precision/Recall</w:t>
      </w:r>
    </w:p>
    <w:p>
      <w:pPr>
        <w:pStyle w:val="ListBullet"/>
      </w:pPr>
      <w:r>
        <w:rPr>
          <w:b/>
        </w:rPr>
        <w:t xml:space="preserve">Test set: </w:t>
      </w:r>
      <w:r>
        <w:t>Create 50 golden Q&amp;A pairs from your docs. Test after every change.</w:t>
      </w:r>
    </w:p>
    <w:p>
      <w:pPr>
        <w:pStyle w:val="ListBullet"/>
      </w:pPr>
      <w:r>
        <w:rPr>
          <w:b/>
        </w:rPr>
        <w:t xml:space="preserve">Loop: </w:t>
      </w:r>
      <w:r>
        <w:t>Human feedback: Thumbs up/down in UI -&gt; store for improvement</w:t>
      </w:r>
    </w:p>
    <w:p>
      <w:pPr>
        <w:pStyle w:val="Heading1"/>
      </w:pPr>
      <w:r>
        <w:t>PART 7: Your Full Learning Roadmap to Build</w:t>
      </w:r>
    </w:p>
    <w:p>
      <w:r>
        <w:rPr>
          <w:b w:val="0"/>
        </w:rPr>
        <w:t>Week 1: API Basics</w:t>
      </w:r>
    </w:p>
    <w:p>
      <w:pPr>
        <w:pStyle w:val="ListBullet"/>
      </w:pPr>
      <w:r>
        <w:t>Get OpenAI key, run first chat completion, count tokens with tiktoken, try streaming and temperature</w:t>
      </w:r>
    </w:p>
    <w:p>
      <w:r>
        <w:rPr>
          <w:b w:val="0"/>
        </w:rPr>
        <w:t>Week 2: Tool Use</w:t>
      </w:r>
    </w:p>
    <w:p>
      <w:pPr>
        <w:pStyle w:val="ListBullet"/>
      </w:pPr>
      <w:r>
        <w:t>Build a simple tool that calls weather API or calculator using function calling. Understand the loop.</w:t>
      </w:r>
    </w:p>
    <w:p>
      <w:r>
        <w:rPr>
          <w:b w:val="0"/>
        </w:rPr>
        <w:t>Week 3: Mini RAG without framework</w:t>
      </w:r>
    </w:p>
    <w:p>
      <w:pPr>
        <w:pStyle w:val="ListBullet"/>
      </w:pPr>
      <w:r>
        <w:t>Use OpenAI embeddings + FAISS/Qdrant (local). Load 5 PDFs manually, chunk, embed, retrieve, generate. No LangChain yet.</w:t>
      </w:r>
    </w:p>
    <w:p>
      <w:r>
        <w:rPr>
          <w:b w:val="0"/>
        </w:rPr>
        <w:t>Week 4: Production RAG + Backend</w:t>
      </w:r>
    </w:p>
    <w:p>
      <w:pPr>
        <w:pStyle w:val="ListBullet"/>
      </w:pPr>
      <w:r>
        <w:t>Add FastAPI, Qdrant Cloud, reranker (Cohere), history management, Streamlit frontend</w:t>
      </w:r>
    </w:p>
    <w:p>
      <w:r>
        <w:rPr>
          <w:b w:val="0"/>
        </w:rPr>
        <w:t>Week 5: Agentic + Deploy</w:t>
      </w:r>
    </w:p>
    <w:p>
      <w:pPr>
        <w:pStyle w:val="ListBullet"/>
      </w:pPr>
      <w:r>
        <w:t>Add multiple tools (search + DB + email), add observability (Langfuse), deploy on Render/Fly.io/Vercel, add auth</w:t>
      </w:r>
    </w:p>
    <w:p>
      <w:pPr>
        <w:pStyle w:val="Heading1"/>
      </w:pPr>
      <w:r>
        <w:t>PART 8: Starter Stack Recommendation (2026)</w:t>
      </w:r>
    </w:p>
    <w:p>
      <w:pPr>
        <w:pStyle w:val="ListBullet"/>
      </w:pPr>
      <w:r>
        <w:rPr>
          <w:b/>
        </w:rPr>
        <w:t xml:space="preserve">Models: </w:t>
      </w:r>
      <w:r>
        <w:t>LLM: gpt-4o-mini for dev, claude-3.5-sonnet for quality, Groq for speed</w:t>
      </w:r>
    </w:p>
    <w:p>
      <w:pPr>
        <w:pStyle w:val="ListBullet"/>
      </w:pPr>
      <w:r>
        <w:rPr>
          <w:b/>
        </w:rPr>
        <w:t xml:space="preserve">Embeddings: </w:t>
      </w:r>
      <w:r>
        <w:t>Embeddings: text-embedding-3-small (cheap) or Cohere embed-v4 (best quality)</w:t>
      </w:r>
    </w:p>
    <w:p>
      <w:pPr>
        <w:pStyle w:val="ListBullet"/>
      </w:pPr>
      <w:r>
        <w:rPr>
          <w:b/>
        </w:rPr>
        <w:t xml:space="preserve">Vector DB: </w:t>
      </w:r>
      <w:r>
        <w:t>Vector DB: Qdrant (open source, easy) or Pinecone (managed) or pgvector if you already use Postgres</w:t>
      </w:r>
    </w:p>
    <w:p>
      <w:pPr>
        <w:pStyle w:val="ListBullet"/>
      </w:pPr>
      <w:r>
        <w:rPr>
          <w:b/>
        </w:rPr>
        <w:t xml:space="preserve">Reranker: </w:t>
      </w:r>
      <w:r>
        <w:t>Reranker: Cohere rerank-v3.5 - gives +15% quality boost</w:t>
      </w:r>
    </w:p>
    <w:p>
      <w:pPr>
        <w:pStyle w:val="ListBullet"/>
      </w:pPr>
      <w:r>
        <w:rPr>
          <w:b/>
        </w:rPr>
        <w:t xml:space="preserve">Framework: </w:t>
      </w:r>
      <w:r>
        <w:t>Framework: Start with NO framework (pure Python). Add LlamaIndex if you need many loaders.</w:t>
      </w:r>
    </w:p>
    <w:p>
      <w:pPr>
        <w:pStyle w:val="ListBullet"/>
      </w:pPr>
      <w:r>
        <w:rPr>
          <w:b/>
        </w:rPr>
        <w:t xml:space="preserve">Backend: </w:t>
      </w:r>
      <w:r>
        <w:t>Backend: FastAPI + Python</w:t>
      </w:r>
    </w:p>
    <w:p>
      <w:pPr>
        <w:pStyle w:val="ListBullet"/>
      </w:pPr>
      <w:r>
        <w:rPr>
          <w:b/>
        </w:rPr>
        <w:t xml:space="preserve">Frontend: </w:t>
      </w:r>
      <w:r>
        <w:t>Frontend: Streamlit for internal, Next.js for public</w:t>
      </w:r>
    </w:p>
    <w:p>
      <w:pPr>
        <w:pStyle w:val="ListBullet"/>
      </w:pPr>
      <w:r>
        <w:rPr>
          <w:b/>
        </w:rPr>
        <w:t xml:space="preserve">Observability: </w:t>
      </w:r>
      <w:r>
        <w:t>Observability: Langfuse or Helicone (free tier)</w:t>
      </w:r>
    </w:p>
    <w:p>
      <w:pPr>
        <w:pStyle w:val="Heading1"/>
      </w:pPr>
      <w:r>
        <w:t>Final: Your Product Template</w:t>
      </w:r>
    </w:p>
    <w:p>
      <w:pPr>
        <w:spacing w:before="120" w:after="120"/>
      </w:pPr>
      <w:r>
        <w:rPr>
          <w:rFonts w:ascii="Consolas" w:hAnsi="Consolas"/>
          <w:sz w:val="18"/>
        </w:rPr>
        <w:t>User asks question</w:t>
        <w:br/>
        <w:t xml:space="preserve">  ↓</w:t>
        <w:br/>
        <w:t>Backend: embed query</w:t>
        <w:br/>
        <w:t xml:space="preserve">  ↓</w:t>
        <w:br/>
        <w:t>Vector DB: hybrid search (vector + BM25) with metadata filter (user_id)</w:t>
        <w:br/>
        <w:t xml:space="preserve">  ↓</w:t>
        <w:br/>
        <w:t>Top 20 chunks → Reranker → Top 5</w:t>
        <w:br/>
        <w:t xml:space="preserve">  ↓</w:t>
        <w:br/>
        <w:t>Prompt: System = "You are... Use only context. Cite [1][2]. If not found say don't know"</w:t>
        <w:br/>
        <w:t xml:space="preserve">        History = last 6 messages</w:t>
        <w:br/>
        <w:t xml:space="preserve">        Context = chunks with source</w:t>
        <w:br/>
        <w:t xml:space="preserve">        Query = user question</w:t>
        <w:br/>
        <w:t xml:space="preserve">  ↓</w:t>
        <w:br/>
        <w:t>LLM API call (with tools if needed)</w:t>
        <w:br/>
        <w:t xml:space="preserve">  ↓</w:t>
        <w:br/>
        <w:t>If tool_call → execute tool → loop</w:t>
        <w:br/>
        <w:t xml:space="preserve">  ↓</w:t>
        <w:br/>
        <w:t>Stream answer to frontend with citations</w:t>
        <w:br/>
        <w:t xml:space="preserve">  ↓</w:t>
        <w:br/>
        <w:t>Log: query, chunks, answer, tokens, latency, feedback</w:t>
        <w:br/>
      </w:r>
    </w:p>
    <w:p>
      <w:r>
        <w:rPr>
          <w:b/>
        </w:rPr>
        <w:t>You already have the theory. Now you need to build these 5 things: API handling, Tool Use loop, Streaming backend, Memory &amp; Cost tracking, and Security/Evaluation. This doc gives you the 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